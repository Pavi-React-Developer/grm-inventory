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Inventory Management System</w:t>
      </w:r>
    </w:p>
    <w:p>
      <w:r>
        <w:t>Project Requirement Document (PRD)</w:t>
      </w:r>
    </w:p>
    <w:p>
      <w:r>
        <w:t>Version 1.0 | September 2026</w:t>
      </w:r>
    </w:p>
    <w:p>
      <w:pPr>
        <w:pStyle w:val="Heading1"/>
      </w:pPr>
      <w:r>
        <w:t>1. Purpose and Scope</w:t>
      </w:r>
    </w:p>
    <w:p>
      <w:r>
        <w:t>This system manages multi-location inventory covering own manufacturing, externally purchased products, two production units, two warehouses, two shops, website/WhatsApp allocation, shop billing, returns, exchanges, delivery, staff permissions and management reporting.</w:t>
      </w:r>
    </w:p>
    <w:p>
      <w:pPr>
        <w:pStyle w:val="ListBullet"/>
      </w:pPr>
      <w:r>
        <w:t>Product domains: mother/maternity, baby, girls, kids, toys and essential products.</w:t>
      </w:r>
    </w:p>
    <w:p>
      <w:pPr>
        <w:pStyle w:val="ListBullet"/>
      </w:pPr>
      <w:r>
        <w:t>Stock sources: own production and external purchase.</w:t>
      </w:r>
    </w:p>
    <w:p>
      <w:pPr>
        <w:pStyle w:val="ListBullet"/>
      </w:pPr>
      <w:r>
        <w:t>Physical locations: Production Unit 1, Production Unit 2, Warehouse 1, Warehouse 2, Shop 1 and Shop 2.</w:t>
      </w:r>
    </w:p>
    <w:p>
      <w:pPr>
        <w:pStyle w:val="ListBullet"/>
      </w:pPr>
      <w:r>
        <w:t>Sales channels: shops, website and WhatsApp.</w:t>
      </w:r>
    </w:p>
    <w:p>
      <w:pPr>
        <w:pStyle w:val="ListBullet"/>
      </w:pPr>
      <w:r>
        <w:t>Every stock change must be traceable to a business transaction.</w:t>
      </w:r>
    </w:p>
    <w:p>
      <w:pPr>
        <w:pStyle w:val="Heading1"/>
      </w:pPr>
      <w:r>
        <w:t>2. Business Workflow Requirements</w:t>
      </w:r>
    </w:p>
    <w:p>
      <w:r>
        <w:t>MASTER DATA → PRODUCTION / PURCHASE → WAREHOUSE → ALLOCATION → SHOP / WEBSITE / WHATSAPP → SALES → RETURN / EXCHANGE → STOCK UPDATE → REPORTS</w:t>
      </w:r>
    </w:p>
    <w:p>
      <w:pPr>
        <w:pStyle w:val="Heading1"/>
      </w:pPr>
      <w:r>
        <w:t>3. Functional Modules</w:t>
      </w:r>
    </w:p>
    <w:p>
      <w:pPr>
        <w:pStyle w:val="Heading2"/>
      </w:pPr>
      <w:r>
        <w:t>Authentication &amp; Staff Access</w:t>
      </w:r>
    </w:p>
    <w:p>
      <w:pPr>
        <w:pStyle w:val="ListBullet"/>
      </w:pPr>
      <w:r>
        <w:t>Login/logout</w:t>
      </w:r>
    </w:p>
    <w:p>
      <w:pPr>
        <w:pStyle w:val="ListBullet"/>
      </w:pPr>
      <w:r>
        <w:t>Session security</w:t>
      </w:r>
    </w:p>
    <w:p>
      <w:pPr>
        <w:pStyle w:val="ListBullet"/>
      </w:pPr>
      <w:r>
        <w:t>Roles</w:t>
      </w:r>
    </w:p>
    <w:p>
      <w:pPr>
        <w:pStyle w:val="ListBullet"/>
      </w:pPr>
      <w:r>
        <w:t>Permissions: View, Create, Edit, Delete, Approve, Print, Export</w:t>
      </w:r>
    </w:p>
    <w:p>
      <w:pPr>
        <w:pStyle w:val="Heading2"/>
      </w:pPr>
      <w:r>
        <w:t>Admin</w:t>
      </w:r>
    </w:p>
    <w:p>
      <w:pPr>
        <w:pStyle w:val="ListBullet"/>
      </w:pPr>
      <w:r>
        <w:t>Dashboard</w:t>
      </w:r>
    </w:p>
    <w:p>
      <w:pPr>
        <w:pStyle w:val="ListBullet"/>
      </w:pPr>
      <w:r>
        <w:t>Production administration</w:t>
      </w:r>
    </w:p>
    <w:p>
      <w:pPr>
        <w:pStyle w:val="ListBullet"/>
      </w:pPr>
      <w:r>
        <w:t>Warehouse administration</w:t>
      </w:r>
    </w:p>
    <w:p>
      <w:pPr>
        <w:pStyle w:val="ListBullet"/>
      </w:pPr>
      <w:r>
        <w:t>Shop administration</w:t>
      </w:r>
    </w:p>
    <w:p>
      <w:pPr>
        <w:pStyle w:val="ListBullet"/>
      </w:pPr>
      <w:r>
        <w:t>Reports</w:t>
      </w:r>
    </w:p>
    <w:p>
      <w:pPr>
        <w:pStyle w:val="ListBullet"/>
      </w:pPr>
      <w:r>
        <w:t>Staff access</w:t>
      </w:r>
    </w:p>
    <w:p>
      <w:pPr>
        <w:pStyle w:val="Heading2"/>
      </w:pPr>
      <w:r>
        <w:t>Master Data</w:t>
      </w:r>
    </w:p>
    <w:p>
      <w:pPr>
        <w:pStyle w:val="ListBullet"/>
      </w:pPr>
      <w:r>
        <w:t>Categories/subcategories/sub-subcategories</w:t>
      </w:r>
    </w:p>
    <w:p>
      <w:pPr>
        <w:pStyle w:val="ListBullet"/>
      </w:pPr>
      <w:r>
        <w:t>Products</w:t>
      </w:r>
    </w:p>
    <w:p>
      <w:pPr>
        <w:pStyle w:val="ListBullet"/>
      </w:pPr>
      <w:r>
        <w:t>Variants</w:t>
      </w:r>
    </w:p>
    <w:p>
      <w:pPr>
        <w:pStyle w:val="ListBullet"/>
      </w:pPr>
      <w:r>
        <w:t>Sizes</w:t>
      </w:r>
    </w:p>
    <w:p>
      <w:pPr>
        <w:pStyle w:val="ListBullet"/>
      </w:pPr>
      <w:r>
        <w:t>Colors</w:t>
      </w:r>
    </w:p>
    <w:p>
      <w:pPr>
        <w:pStyle w:val="ListBullet"/>
      </w:pPr>
      <w:r>
        <w:t>Brands</w:t>
      </w:r>
    </w:p>
    <w:p>
      <w:pPr>
        <w:pStyle w:val="ListBullet"/>
      </w:pPr>
      <w:r>
        <w:t>Sellers</w:t>
      </w:r>
    </w:p>
    <w:p>
      <w:pPr>
        <w:pStyle w:val="ListBullet"/>
      </w:pPr>
      <w:r>
        <w:t>Customers</w:t>
      </w:r>
    </w:p>
    <w:p>
      <w:pPr>
        <w:pStyle w:val="ListBullet"/>
      </w:pPr>
      <w:r>
        <w:t>Production units</w:t>
      </w:r>
    </w:p>
    <w:p>
      <w:pPr>
        <w:pStyle w:val="ListBullet"/>
      </w:pPr>
      <w:r>
        <w:t>Warehouses</w:t>
      </w:r>
    </w:p>
    <w:p>
      <w:pPr>
        <w:pStyle w:val="ListBullet"/>
      </w:pPr>
      <w:r>
        <w:t>Shops</w:t>
      </w:r>
    </w:p>
    <w:p>
      <w:pPr>
        <w:pStyle w:val="ListBullet"/>
      </w:pPr>
      <w:r>
        <w:t>Locations/racks/shelves/bins</w:t>
      </w:r>
    </w:p>
    <w:p>
      <w:pPr>
        <w:pStyle w:val="ListBullet"/>
      </w:pPr>
      <w:r>
        <w:t>Tax/pricing</w:t>
      </w:r>
    </w:p>
    <w:p>
      <w:pPr>
        <w:pStyle w:val="Heading2"/>
      </w:pPr>
      <w:r>
        <w:t>Production</w:t>
      </w:r>
    </w:p>
    <w:p>
      <w:pPr>
        <w:pStyle w:val="ListBullet"/>
      </w:pPr>
      <w:r>
        <w:t>Dashboard</w:t>
      </w:r>
    </w:p>
    <w:p>
      <w:pPr>
        <w:pStyle w:val="ListBullet"/>
      </w:pPr>
      <w:r>
        <w:t>Seller</w:t>
      </w:r>
    </w:p>
    <w:p>
      <w:pPr>
        <w:pStyle w:val="ListBullet"/>
      </w:pPr>
      <w:r>
        <w:t>Catalog</w:t>
      </w:r>
    </w:p>
    <w:p>
      <w:pPr>
        <w:pStyle w:val="ListBullet"/>
      </w:pPr>
      <w:r>
        <w:t>Program</w:t>
      </w:r>
    </w:p>
    <w:p>
      <w:pPr>
        <w:pStyle w:val="ListBullet"/>
      </w:pPr>
      <w:r>
        <w:t>Material planning</w:t>
      </w:r>
    </w:p>
    <w:p>
      <w:pPr>
        <w:pStyle w:val="ListBullet"/>
      </w:pPr>
      <w:r>
        <w:t>Cutting</w:t>
      </w:r>
    </w:p>
    <w:p>
      <w:pPr>
        <w:pStyle w:val="ListBullet"/>
      </w:pPr>
      <w:r>
        <w:t>Stitching</w:t>
      </w:r>
    </w:p>
    <w:p>
      <w:pPr>
        <w:pStyle w:val="ListBullet"/>
      </w:pPr>
      <w:r>
        <w:t>Label</w:t>
      </w:r>
    </w:p>
    <w:p>
      <w:pPr>
        <w:pStyle w:val="ListBullet"/>
      </w:pPr>
      <w:r>
        <w:t>QC</w:t>
      </w:r>
    </w:p>
    <w:p>
      <w:pPr>
        <w:pStyle w:val="ListBullet"/>
      </w:pPr>
      <w:r>
        <w:t>Batch</w:t>
      </w:r>
    </w:p>
    <w:p>
      <w:pPr>
        <w:pStyle w:val="ListBullet"/>
      </w:pPr>
      <w:r>
        <w:t>Outward</w:t>
      </w:r>
    </w:p>
    <w:p>
      <w:pPr>
        <w:pStyle w:val="ListBullet"/>
      </w:pPr>
      <w:r>
        <w:t>Reports</w:t>
      </w:r>
    </w:p>
    <w:p>
      <w:pPr>
        <w:pStyle w:val="Heading2"/>
      </w:pPr>
      <w:r>
        <w:t>Warehouse</w:t>
      </w:r>
    </w:p>
    <w:p>
      <w:pPr>
        <w:pStyle w:val="ListBullet"/>
      </w:pPr>
      <w:r>
        <w:t>Dashboard</w:t>
      </w:r>
    </w:p>
    <w:p>
      <w:pPr>
        <w:pStyle w:val="ListBullet"/>
      </w:pPr>
      <w:r>
        <w:t>Inward/GRN</w:t>
      </w:r>
    </w:p>
    <w:p>
      <w:pPr>
        <w:pStyle w:val="ListBullet"/>
      </w:pPr>
      <w:r>
        <w:t>Stock</w:t>
      </w:r>
    </w:p>
    <w:p>
      <w:pPr>
        <w:pStyle w:val="ListBullet"/>
      </w:pPr>
      <w:r>
        <w:t>Allocation</w:t>
      </w:r>
    </w:p>
    <w:p>
      <w:pPr>
        <w:pStyle w:val="ListBullet"/>
      </w:pPr>
      <w:r>
        <w:t>External sellers/purchases</w:t>
      </w:r>
    </w:p>
    <w:p>
      <w:pPr>
        <w:pStyle w:val="ListBullet"/>
      </w:pPr>
      <w:r>
        <w:t>Returns</w:t>
      </w:r>
    </w:p>
    <w:p>
      <w:pPr>
        <w:pStyle w:val="ListBullet"/>
      </w:pPr>
      <w:r>
        <w:t>Labels/barcodes</w:t>
      </w:r>
    </w:p>
    <w:p>
      <w:pPr>
        <w:pStyle w:val="ListBullet"/>
      </w:pPr>
      <w:r>
        <w:t>Delivery</w:t>
      </w:r>
    </w:p>
    <w:p>
      <w:pPr>
        <w:pStyle w:val="ListBullet"/>
      </w:pPr>
      <w:r>
        <w:t>Transfers</w:t>
      </w:r>
    </w:p>
    <w:p>
      <w:pPr>
        <w:pStyle w:val="ListBullet"/>
      </w:pPr>
      <w:r>
        <w:t>Reports</w:t>
      </w:r>
    </w:p>
    <w:p>
      <w:pPr>
        <w:pStyle w:val="Heading2"/>
      </w:pPr>
      <w:r>
        <w:t>Shop</w:t>
      </w:r>
    </w:p>
    <w:p>
      <w:pPr>
        <w:pStyle w:val="ListBullet"/>
      </w:pPr>
      <w:r>
        <w:t>Dashboard</w:t>
      </w:r>
    </w:p>
    <w:p>
      <w:pPr>
        <w:pStyle w:val="ListBullet"/>
      </w:pPr>
      <w:r>
        <w:t>POS/Billing</w:t>
      </w:r>
    </w:p>
    <w:p>
      <w:pPr>
        <w:pStyle w:val="ListBullet"/>
      </w:pPr>
      <w:r>
        <w:t>Shop inventory</w:t>
      </w:r>
    </w:p>
    <w:p>
      <w:pPr>
        <w:pStyle w:val="ListBullet"/>
      </w:pPr>
      <w:r>
        <w:t>Returns</w:t>
      </w:r>
    </w:p>
    <w:p>
      <w:pPr>
        <w:pStyle w:val="ListBullet"/>
      </w:pPr>
      <w:r>
        <w:t>Exchanges</w:t>
      </w:r>
    </w:p>
    <w:p>
      <w:pPr>
        <w:pStyle w:val="ListBullet"/>
      </w:pPr>
      <w:r>
        <w:t>Reports</w:t>
      </w:r>
    </w:p>
    <w:p>
      <w:pPr>
        <w:pStyle w:val="Heading2"/>
      </w:pPr>
      <w:r>
        <w:t>Sales Channels</w:t>
      </w:r>
    </w:p>
    <w:p>
      <w:pPr>
        <w:pStyle w:val="ListBullet"/>
      </w:pPr>
      <w:r>
        <w:t>Shop sales</w:t>
      </w:r>
    </w:p>
    <w:p>
      <w:pPr>
        <w:pStyle w:val="ListBullet"/>
      </w:pPr>
      <w:r>
        <w:t>Website orders</w:t>
      </w:r>
    </w:p>
    <w:p>
      <w:pPr>
        <w:pStyle w:val="ListBullet"/>
      </w:pPr>
      <w:r>
        <w:t>WhatsApp orders</w:t>
      </w:r>
    </w:p>
    <w:p>
      <w:pPr>
        <w:pStyle w:val="ListBullet"/>
      </w:pPr>
      <w:r>
        <w:t>Allocation/reservation</w:t>
      </w:r>
    </w:p>
    <w:p>
      <w:pPr>
        <w:pStyle w:val="Heading2"/>
      </w:pPr>
      <w:r>
        <w:t>System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Audit logs</w:t>
      </w:r>
    </w:p>
    <w:p>
      <w:pPr>
        <w:pStyle w:val="ListBullet"/>
      </w:pPr>
      <w:r>
        <w:t>Settings</w:t>
      </w:r>
    </w:p>
    <w:p>
      <w:pPr>
        <w:pStyle w:val="ListBullet"/>
      </w:pPr>
      <w:r>
        <w:t>Backup</w:t>
      </w:r>
    </w:p>
    <w:p>
      <w:pPr>
        <w:pStyle w:val="Heading1"/>
      </w:pPr>
      <w:r>
        <w:t>4. Production Requirements</w:t>
      </w:r>
    </w:p>
    <w:p>
      <w:r>
        <w:t>Program flow: Draft → Approved → Scheduled → In Progress → Completed → Outward.</w:t>
      </w:r>
    </w:p>
    <w:p>
      <w:r>
        <w:t>Production flow: Program → Cutting → Stitching → Label → QC → Batch → Production Outward → Warehouse Inward.</w:t>
      </w:r>
    </w:p>
    <w:p>
      <w:pPr>
        <w:pStyle w:val="Heading2"/>
      </w:pPr>
      <w:r>
        <w:t>Cutting</w:t>
      </w:r>
    </w:p>
    <w:p>
      <w:pPr>
        <w:pStyle w:val="ListBullet"/>
      </w:pPr>
      <w:r>
        <w:t>Material/fabric issue</w:t>
      </w:r>
    </w:p>
    <w:p>
      <w:pPr>
        <w:pStyle w:val="ListBullet"/>
      </w:pPr>
      <w:r>
        <w:t>Planned, cut, rejected and wastage quantities</w:t>
      </w:r>
    </w:p>
    <w:p>
      <w:pPr>
        <w:pStyle w:val="ListBullet"/>
      </w:pPr>
      <w:r>
        <w:t>Operator, unit and balance</w:t>
      </w:r>
    </w:p>
    <w:p>
      <w:pPr>
        <w:pStyle w:val="Heading2"/>
      </w:pPr>
      <w:r>
        <w:t>Stitching</w:t>
      </w:r>
    </w:p>
    <w:p>
      <w:pPr>
        <w:pStyle w:val="ListBullet"/>
      </w:pPr>
      <w:r>
        <w:t>Cut quantity received</w:t>
      </w:r>
    </w:p>
    <w:p>
      <w:pPr>
        <w:pStyle w:val="ListBullet"/>
      </w:pPr>
      <w:r>
        <w:t>Stitched, rejection and rework quantities</w:t>
      </w:r>
    </w:p>
    <w:p>
      <w:pPr>
        <w:pStyle w:val="ListBullet"/>
      </w:pPr>
      <w:r>
        <w:t>Worker, start/end dates and balance</w:t>
      </w:r>
    </w:p>
    <w:p>
      <w:pPr>
        <w:pStyle w:val="Heading2"/>
      </w:pPr>
      <w:r>
        <w:t>Label</w:t>
      </w:r>
    </w:p>
    <w:p>
      <w:pPr>
        <w:pStyle w:val="ListBullet"/>
      </w:pPr>
      <w:r>
        <w:t>Brand, size, price, QR/barcode/care labels</w:t>
      </w:r>
    </w:p>
    <w:p>
      <w:pPr>
        <w:pStyle w:val="ListBullet"/>
      </w:pPr>
      <w:r>
        <w:t>Required, printed, used and damaged quantities</w:t>
      </w:r>
    </w:p>
    <w:p>
      <w:pPr>
        <w:pStyle w:val="ListBullet"/>
      </w:pPr>
      <w:r>
        <w:t>Link to product/variant/batch</w:t>
      </w:r>
    </w:p>
    <w:p>
      <w:pPr>
        <w:pStyle w:val="Heading2"/>
      </w:pPr>
      <w:r>
        <w:t>QC</w:t>
      </w:r>
    </w:p>
    <w:p>
      <w:pPr>
        <w:pStyle w:val="ListBullet"/>
      </w:pPr>
      <w:r>
        <w:t>Inspect stitching, fabric, color, size, label, barcode and finishing</w:t>
      </w:r>
    </w:p>
    <w:p>
      <w:pPr>
        <w:pStyle w:val="ListBullet"/>
      </w:pPr>
      <w:r>
        <w:t>Passed, rejected and rework quantities</w:t>
      </w:r>
    </w:p>
    <w:p>
      <w:pPr>
        <w:pStyle w:val="ListBullet"/>
      </w:pPr>
      <w:r>
        <w:t>Only approved finished quantity enters stock</w:t>
      </w:r>
    </w:p>
    <w:p>
      <w:pPr>
        <w:pStyle w:val="Heading2"/>
      </w:pPr>
      <w:r>
        <w:t>Batch &amp; Outward</w:t>
      </w:r>
    </w:p>
    <w:p>
      <w:pPr>
        <w:pStyle w:val="ListBullet"/>
      </w:pPr>
      <w:r>
        <w:t>Batch number</w:t>
      </w:r>
    </w:p>
    <w:p>
      <w:pPr>
        <w:pStyle w:val="ListBullet"/>
      </w:pPr>
      <w:r>
        <w:t>QC/program link</w:t>
      </w:r>
    </w:p>
    <w:p>
      <w:pPr>
        <w:pStyle w:val="ListBullet"/>
      </w:pPr>
      <w:r>
        <w:t>Boxes/quantities</w:t>
      </w:r>
    </w:p>
    <w:p>
      <w:pPr>
        <w:pStyle w:val="ListBullet"/>
      </w:pPr>
      <w:r>
        <w:t>Destination warehouse</w:t>
      </w:r>
    </w:p>
    <w:p>
      <w:pPr>
        <w:pStyle w:val="ListBullet"/>
      </w:pPr>
      <w:r>
        <w:t>Preparation and approval</w:t>
      </w:r>
    </w:p>
    <w:p>
      <w:pPr>
        <w:pStyle w:val="Heading1"/>
      </w:pPr>
      <w:r>
        <w:t>5. Warehouse Requirements</w:t>
      </w:r>
    </w:p>
    <w:p>
      <w:pPr>
        <w:pStyle w:val="ListBullet"/>
      </w:pPr>
      <w:r>
        <w:t>GRN/inward from own production, external purchases, transfers and approved returns.</w:t>
      </w:r>
    </w:p>
    <w:p>
      <w:pPr>
        <w:pStyle w:val="ListBullet"/>
      </w:pPr>
      <w:r>
        <w:t>Record received, damaged and accepted quantities plus warehouse storage location and verification.</w:t>
      </w:r>
    </w:p>
    <w:p>
      <w:pPr>
        <w:pStyle w:val="ListBullet"/>
      </w:pPr>
      <w:r>
        <w:t>Allocation flow: Request → Stock Check → Reservation → Approval → Picking → Packing → Dispatch → Destination Stock.</w:t>
      </w:r>
    </w:p>
    <w:p>
      <w:pPr>
        <w:pStyle w:val="ListBullet"/>
      </w:pPr>
      <w:r>
        <w:t>External purchases must retain seller, invoice, purchase price, quantity, GST, payment status and receiving warehouse.</w:t>
      </w:r>
    </w:p>
    <w:p>
      <w:pPr>
        <w:pStyle w:val="ListBullet"/>
      </w:pPr>
      <w:r>
        <w:t>Transfers must support warehouse-to-warehouse and warehouse-to-shop movements.</w:t>
      </w:r>
    </w:p>
    <w:p>
      <w:pPr>
        <w:pStyle w:val="ListBullet"/>
      </w:pPr>
      <w:r>
        <w:t>Delivery flow: Request → Approval → Reservation → Picking → Packing → Invoice → Dispatch → Transit → Delivery/Return.</w:t>
      </w:r>
    </w:p>
    <w:p>
      <w:pPr>
        <w:pStyle w:val="Heading1"/>
      </w:pPr>
      <w:r>
        <w:t>6. Shop/POS Requirements</w:t>
      </w:r>
    </w:p>
    <w:p>
      <w:r>
        <w:t>POS flow: Barcode Scan → Product/Variant → Quantity → Discount → Tax → Payment → Invoice → Stock Reduction.</w:t>
      </w:r>
    </w:p>
    <w:p>
      <w:pPr>
        <w:pStyle w:val="ListBullet"/>
      </w:pPr>
      <w:r>
        <w:t>Cash</w:t>
      </w:r>
    </w:p>
    <w:p>
      <w:pPr>
        <w:pStyle w:val="ListBullet"/>
      </w:pPr>
      <w:r>
        <w:t>UPI</w:t>
      </w:r>
    </w:p>
    <w:p>
      <w:pPr>
        <w:pStyle w:val="ListBullet"/>
      </w:pPr>
      <w:r>
        <w:t>Card</w:t>
      </w:r>
    </w:p>
    <w:p>
      <w:pPr>
        <w:pStyle w:val="ListBullet"/>
      </w:pPr>
      <w:r>
        <w:t>Online payment</w:t>
      </w:r>
    </w:p>
    <w:p>
      <w:pPr>
        <w:pStyle w:val="ListBullet"/>
      </w:pPr>
      <w:r>
        <w:t>Customer details where required</w:t>
      </w:r>
    </w:p>
    <w:p>
      <w:pPr>
        <w:pStyle w:val="ListBullet"/>
      </w:pPr>
      <w:r>
        <w:t>Invoice numbering</w:t>
      </w:r>
    </w:p>
    <w:p>
      <w:pPr>
        <w:pStyle w:val="ListBullet"/>
      </w:pPr>
      <w:r>
        <w:t>GST/discount calculation</w:t>
      </w:r>
    </w:p>
    <w:p>
      <w:pPr>
        <w:pStyle w:val="ListBullet"/>
      </w:pPr>
      <w:r>
        <w:t>Receipt/invoice printing</w:t>
      </w:r>
    </w:p>
    <w:p>
      <w:pPr>
        <w:pStyle w:val="Heading1"/>
      </w:pPr>
      <w:r>
        <w:t>7. Returns &amp; Exchanges</w:t>
      </w:r>
    </w:p>
    <w:p>
      <w:r>
        <w:t>Return: Original Invoice/Order → Item → Reason → Inspection → Accept/Reject → Refund/Exchange → Inventory Update.</w:t>
      </w:r>
    </w:p>
    <w:p>
      <w:r>
        <w:t>Exchange: Original Invoice → Receive old item → Replacement → Price difference → Collect/refund difference → Complete.</w:t>
      </w:r>
    </w:p>
    <w:p>
      <w:r>
        <w:t>Returns must be inspected. Good stock returns to available inventory; damaged/defective goods move to controlled damage/rework/disposal.</w:t>
      </w:r>
    </w:p>
    <w:p>
      <w:pPr>
        <w:pStyle w:val="Heading1"/>
      </w:pPr>
      <w:r>
        <w:t>8. Inventory Control Requirements</w:t>
      </w:r>
    </w:p>
    <w:p>
      <w:r>
        <w:t>Maintain one central stock ledger. Ordinary users must not directly change stock; stock changes must come through approved transactions.</w:t>
      </w:r>
    </w:p>
    <w:p>
      <w:r>
        <w:t>Stock states: Available, Reserved, Damaged, Returned.</w:t>
      </w:r>
    </w:p>
    <w:p>
      <w:r>
        <w:t>Current Stock = Opening + Inward + Transfer In + Approved Returns − Sales − Transfer Out − Damage/Disposal ± Adjustments.</w:t>
      </w:r>
    </w:p>
    <w:p>
      <w:pPr>
        <w:pStyle w:val="ListBullet"/>
      </w:pPr>
      <w:r>
        <w:t>Unique SKU/barcode for every sellable variant</w:t>
      </w:r>
    </w:p>
    <w:p>
      <w:pPr>
        <w:pStyle w:val="ListBullet"/>
      </w:pPr>
      <w:r>
        <w:t>Separate stock by location</w:t>
      </w:r>
    </w:p>
    <w:p>
      <w:pPr>
        <w:pStyle w:val="ListBullet"/>
      </w:pPr>
      <w:r>
        <w:t>No sale beyond available stock</w:t>
      </w:r>
    </w:p>
    <w:p>
      <w:pPr>
        <w:pStyle w:val="ListBullet"/>
      </w:pPr>
      <w:r>
        <w:t>Approval for stock adjustments and sensitive transfers</w:t>
      </w:r>
    </w:p>
    <w:p>
      <w:pPr>
        <w:pStyle w:val="ListBullet"/>
      </w:pPr>
      <w:r>
        <w:t>Complete stock movement history</w:t>
      </w:r>
    </w:p>
    <w:p>
      <w:pPr>
        <w:pStyle w:val="ListBullet"/>
      </w:pPr>
      <w:r>
        <w:t>Own production/external purchase source traceability</w:t>
      </w:r>
    </w:p>
    <w:p>
      <w:pPr>
        <w:pStyle w:val="Heading1"/>
      </w:pPr>
      <w:r>
        <w:t>9. Reporting Requirements</w:t>
      </w:r>
    </w:p>
    <w:p>
      <w:pPr>
        <w:pStyle w:val="ListBullet"/>
      </w:pPr>
      <w:r>
        <w:t>Sales: daily/monthly, shop/channel/product/category/payment</w:t>
      </w:r>
    </w:p>
    <w:p>
      <w:pPr>
        <w:pStyle w:val="ListBullet"/>
      </w:pPr>
      <w:r>
        <w:t>Production: programs, unit output, cutting, stitching, QC, rejection, rework, wastage, cost, batches</w:t>
      </w:r>
    </w:p>
    <w:p>
      <w:pPr>
        <w:pStyle w:val="ListBullet"/>
      </w:pPr>
      <w:r>
        <w:t>Warehouse: stock, inward/outward, allocation, transfers, returns, damage, purchases, valuation, fast/slow moving</w:t>
      </w:r>
    </w:p>
    <w:p>
      <w:pPr>
        <w:pStyle w:val="ListBullet"/>
      </w:pPr>
      <w:r>
        <w:t>Purchase: seller-wise, quantity, value, payment status</w:t>
      </w:r>
    </w:p>
    <w:p>
      <w:pPr>
        <w:pStyle w:val="ListBullet"/>
      </w:pPr>
      <w:r>
        <w:t>Shop: sales, returns, exchanges, discounts, staff</w:t>
      </w:r>
    </w:p>
    <w:p>
      <w:pPr>
        <w:pStyle w:val="ListBullet"/>
      </w:pPr>
      <w:r>
        <w:t>Profitability: sales, purchase, production cost, discounts, return impact</w:t>
      </w:r>
    </w:p>
    <w:p>
      <w:pPr>
        <w:pStyle w:val="Heading1"/>
      </w:pPr>
      <w:r>
        <w:t>10. Security &amp; Audit Requirements</w:t>
      </w:r>
    </w:p>
    <w:p>
      <w:pPr>
        <w:pStyle w:val="ListBullet"/>
      </w:pPr>
      <w:r>
        <w:t>Password hashing</w:t>
      </w:r>
    </w:p>
    <w:p>
      <w:pPr>
        <w:pStyle w:val="ListBullet"/>
      </w:pPr>
      <w:r>
        <w:t>Server-side authorization</w:t>
      </w:r>
    </w:p>
    <w:p>
      <w:pPr>
        <w:pStyle w:val="ListBullet"/>
      </w:pPr>
      <w:r>
        <w:t>CSRF protection</w:t>
      </w:r>
    </w:p>
    <w:p>
      <w:pPr>
        <w:pStyle w:val="ListBullet"/>
      </w:pPr>
      <w:r>
        <w:t>Prepared SQL statements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Output escaping</w:t>
      </w:r>
    </w:p>
    <w:p>
      <w:pPr>
        <w:pStyle w:val="ListBullet"/>
      </w:pPr>
      <w:r>
        <w:t>Secure file upload validation</w:t>
      </w:r>
    </w:p>
    <w:p>
      <w:pPr>
        <w:pStyle w:val="ListBullet"/>
      </w:pPr>
      <w:r>
        <w:t>Audit create/edit/delete/approve/cancel and stock-impacting operations</w:t>
      </w:r>
    </w:p>
    <w:p>
      <w:pPr>
        <w:pStyle w:val="ListBullet"/>
      </w:pPr>
      <w:r>
        <w:t>Notifications for low stock, QC, delays, inward, allocation, delivery, returns and mismatch</w:t>
      </w:r>
    </w:p>
    <w:p>
      <w:pPr>
        <w:pStyle w:val="Heading1"/>
      </w:pPr>
      <w:r>
        <w:t>11. Success Criteria</w:t>
      </w:r>
    </w:p>
    <w:p>
      <w:pPr>
        <w:pStyle w:val="ListBullet"/>
      </w:pPr>
      <w:r>
        <w:t>Management can view stock by warehouse, shop, product and variant.</w:t>
      </w:r>
    </w:p>
    <w:p>
      <w:pPr>
        <w:pStyle w:val="ListBullet"/>
      </w:pPr>
      <w:r>
        <w:t>Products are traceable from production/purchase to sale.</w:t>
      </w:r>
    </w:p>
    <w:p>
      <w:pPr>
        <w:pStyle w:val="ListBullet"/>
      </w:pPr>
      <w:r>
        <w:t>Allocation prevents untracked commitments.</w:t>
      </w:r>
    </w:p>
    <w:p>
      <w:pPr>
        <w:pStyle w:val="ListBullet"/>
      </w:pPr>
      <w:r>
        <w:t>Shop billing automatically affects inventory.</w:t>
      </w:r>
    </w:p>
    <w:p>
      <w:pPr>
        <w:pStyle w:val="ListBullet"/>
      </w:pPr>
      <w:r>
        <w:t>Returns/exchanges correctly affect stock and financial records.</w:t>
      </w:r>
    </w:p>
    <w:p>
      <w:pPr>
        <w:pStyle w:val="ListBullet"/>
      </w:pPr>
      <w:r>
        <w:t>External seller products remain distinguishable.</w:t>
      </w:r>
    </w:p>
    <w:p>
      <w:pPr>
        <w:pStyle w:val="ListBullet"/>
      </w:pPr>
      <w:r>
        <w:t>Users only access authorized operations.</w:t>
      </w:r>
    </w:p>
    <w:p>
      <w:pPr>
        <w:pStyle w:val="ListBullet"/>
      </w:pPr>
      <w:r>
        <w:t>Reports reconcile with the stock ledger and transaction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